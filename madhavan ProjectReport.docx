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Phishing URL Detector</w:t>
      </w:r>
    </w:p>
    <w:p>
      <w:r>
        <w:t>Project Report – IBM SkillsBuild Cyber Security 2026 (BharatCares)</w:t>
        <w:br/>
        <w:t>Submitted by: YourName</w:t>
      </w:r>
    </w:p>
    <w:p>
      <w:pPr>
        <w:pStyle w:val="Heading1"/>
      </w:pPr>
      <w:r>
        <w:t>1. Introduction</w:t>
      </w:r>
    </w:p>
    <w:p>
      <w:r>
        <w:t>Phishing is one of the most common cyber attacks. Attackers send links that imitate trusted websites such as banks or e-commerce sites to steal passwords and payment details. This project builds a simple machine learning model that classifies a URL as legitimate or phishing.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Understand how phishing URLs differ from legitimate ones.</w:t>
      </w:r>
    </w:p>
    <w:p>
      <w:pPr>
        <w:pStyle w:val="ListBullet"/>
      </w:pPr>
      <w:r>
        <w:t>Extract meaningful features from raw URLs.</w:t>
      </w:r>
    </w:p>
    <w:p>
      <w:pPr>
        <w:pStyle w:val="ListBullet"/>
      </w:pPr>
      <w:r>
        <w:t>Train and evaluate a classifier in Python.</w:t>
      </w:r>
    </w:p>
    <w:p>
      <w:pPr>
        <w:pStyle w:val="ListBullet"/>
      </w:pPr>
      <w:r>
        <w:t>Provide a function to check any new URL.</w:t>
      </w:r>
    </w:p>
    <w:p>
      <w:pPr>
        <w:pStyle w:val="Heading1"/>
      </w:pPr>
      <w:r>
        <w:t>3. Technologies Used</w:t>
      </w:r>
    </w:p>
    <w:p>
      <w:pPr>
        <w:pStyle w:val="ListBullet"/>
      </w:pPr>
      <w:r>
        <w:t>Python 3</w:t>
      </w:r>
    </w:p>
    <w:p>
      <w:pPr>
        <w:pStyle w:val="ListBullet"/>
      </w:pPr>
      <w:r>
        <w:t>pandas for data handling</w:t>
      </w:r>
    </w:p>
    <w:p>
      <w:pPr>
        <w:pStyle w:val="ListBullet"/>
      </w:pPr>
      <w:r>
        <w:t>scikit-learn for the Random Forest model and metrics</w:t>
      </w:r>
    </w:p>
    <w:p>
      <w:pPr>
        <w:pStyle w:val="ListBullet"/>
      </w:pPr>
      <w:r>
        <w:t>Jupyter Notebook as the development environment</w:t>
      </w:r>
    </w:p>
    <w:p>
      <w:pPr>
        <w:pStyle w:val="Heading1"/>
      </w:pPr>
      <w:r>
        <w:t>4. Dataset</w:t>
      </w:r>
    </w:p>
    <w:p>
      <w:r>
        <w:t>A small labelled sample of 40 URLs (20 legitimate, 20 phishing-style) is embedded in the notebook so it runs offline. For larger experiments the UCI Phishing Websites dataset (https://archive.ics.uci.edu/dataset/327/phishing+websites) is recommended.</w:t>
      </w:r>
    </w:p>
    <w:p>
      <w:pPr>
        <w:pStyle w:val="Heading1"/>
      </w:pPr>
      <w:r>
        <w:t>5. Methodology</w:t>
      </w:r>
    </w:p>
    <w:p>
      <w:r>
        <w:t>The workflow has four steps:</w:t>
      </w:r>
    </w:p>
    <w:p>
      <w:pPr>
        <w:pStyle w:val="ListBullet"/>
      </w:pPr>
      <w:r>
        <w:t>Data preparation: URLs and labels (1 = phishing, 0 = legitimate) are placed in a DataFrame.</w:t>
      </w:r>
    </w:p>
    <w:p>
      <w:pPr>
        <w:pStyle w:val="ListBullet"/>
      </w:pPr>
      <w:r>
        <w:t>Feature extraction: URL length, host length, dots, hyphens, "@" symbol, raw IP address, HTTPS usage, digit count, suspicious keywords (login, verify, secure, etc.), suspicious top-level domains, and number of subdomains.</w:t>
      </w:r>
    </w:p>
    <w:p>
      <w:pPr>
        <w:pStyle w:val="ListBullet"/>
      </w:pPr>
      <w:r>
        <w:t>Training: 70% of the data trains a Random Forest of 100 trees; 30% is held out for testing using a stratified split.</w:t>
      </w:r>
    </w:p>
    <w:p>
      <w:pPr>
        <w:pStyle w:val="ListBullet"/>
      </w:pPr>
      <w:r>
        <w:t>Evaluation: accuracy, confusion matrix, precision, recall and F1-score.</w:t>
      </w:r>
    </w:p>
    <w:p>
      <w:pPr>
        <w:pStyle w:val="Heading1"/>
      </w:pPr>
      <w:r>
        <w:t>6. Results</w:t>
      </w:r>
    </w:p>
    <w:p>
      <w:r>
        <w:t>On the held-out test set the model reached 100% accuracy (6 of 6 legitimate and 6 of 6 phishing URLs correctly classified). The most influential features were HTTPS usage, number of hyphens and host length, followed by the count of suspicious keywords.</w:t>
      </w:r>
    </w:p>
    <w:p>
      <w:r>
        <w:t>Because the dataset is very small, this result should be read as a demonstration that the pipeline works, not as proof of real-world performance. Testing on the full UCI dataset would give a more reliable measurement.</w:t>
      </w:r>
    </w:p>
    <w:p>
      <w:pPr>
        <w:pStyle w:val="Heading1"/>
      </w:pPr>
      <w:r>
        <w:t>7. Sample Predictions</w:t>
      </w:r>
    </w:p>
    <w:p>
      <w:pPr>
        <w:pStyle w:val="ListBullet"/>
      </w:pPr>
      <w:r>
        <w:t>https://www.google.com → Legitimate (phishing probability 0.00)</w:t>
      </w:r>
    </w:p>
    <w:p>
      <w:pPr>
        <w:pStyle w:val="ListBullet"/>
      </w:pPr>
      <w:r>
        <w:t>http://secure-bank-login.verify-account.tk/update → Phishing (phishing probability 0.99)</w:t>
      </w:r>
    </w:p>
    <w:p>
      <w:pPr>
        <w:pStyle w:val="Heading1"/>
      </w:pPr>
      <w:r>
        <w:t>8. How to Run</w:t>
      </w:r>
    </w:p>
    <w:p>
      <w:pPr>
        <w:pStyle w:val="ListBullet"/>
      </w:pPr>
      <w:r>
        <w:t>Install dependencies: pip install -r requirements.txt</w:t>
      </w:r>
    </w:p>
    <w:p>
      <w:pPr>
        <w:pStyle w:val="ListBullet"/>
      </w:pPr>
      <w:r>
        <w:t>Open the notebook in Jupyter.</w:t>
      </w:r>
    </w:p>
    <w:p>
      <w:pPr>
        <w:pStyle w:val="ListBullet"/>
      </w:pPr>
      <w:r>
        <w:t>Run all cells and use check_url() to test your own links.</w:t>
      </w:r>
    </w:p>
    <w:p>
      <w:pPr>
        <w:pStyle w:val="Heading1"/>
      </w:pPr>
      <w:r>
        <w:t>9. Limitations and Future Work</w:t>
      </w:r>
    </w:p>
    <w:p>
      <w:pPr>
        <w:pStyle w:val="ListBullet"/>
      </w:pPr>
      <w:r>
        <w:t>Small dataset; may overfit.</w:t>
      </w:r>
    </w:p>
    <w:p>
      <w:pPr>
        <w:pStyle w:val="ListBullet"/>
      </w:pPr>
      <w:r>
        <w:t>Uses only URL text, not page content or domain age.</w:t>
      </w:r>
    </w:p>
    <w:p>
      <w:pPr>
        <w:pStyle w:val="ListBullet"/>
      </w:pPr>
      <w:r>
        <w:t>Future work: larger dataset, WHOIS and domain-age features, browser extension or web app front end.</w:t>
      </w:r>
    </w:p>
    <w:p>
      <w:pPr>
        <w:pStyle w:val="Heading1"/>
      </w:pPr>
      <w:r>
        <w:t>10. Conclusion</w:t>
      </w:r>
    </w:p>
    <w:p>
      <w:r>
        <w:t>Simple lexical features are enough to detect many phishing links. The project shows an end-to-end cyber security workflow, from feature engineering to evaluation, and can be extended into a more robust detection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